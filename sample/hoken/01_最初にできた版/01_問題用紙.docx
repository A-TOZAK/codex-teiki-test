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中学2年 保健体育（保健分野）</w:t>
      </w:r>
    </w:p>
    <w:p>
      <w:pPr>
        <w:pStyle w:val="Subtitle"/>
        <w:jc w:val="center"/>
      </w:pPr>
      <w:r>
        <w:t>2学期期末テスト　問題用紙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color w:val="23364D"/>
                <w:sz w:val="20"/>
              </w:rPr>
              <w:t>試験時間  50分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color w:val="23364D"/>
                <w:sz w:val="20"/>
              </w:rPr>
              <w:t>満点  100点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3364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問題用紙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b/>
        </w:rPr>
        <w:t>氏名：</w:t>
      </w:r>
      <w:r>
        <w:t xml:space="preserve">　　　　　　　　　　　　　　　　　　　　　　　　　</w:t>
      </w:r>
      <w:r>
        <w:t xml:space="preserve">　得点：　　　　　／100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sz w:val="19"/>
              </w:rPr>
              <w:t>注意　解答はすべて解答用紙に書きなさい。選択問題は記号で答えなさい。</w:t>
            </w:r>
            <w:r>
              <w:br/>
            </w:r>
            <w:r>
              <w:rPr>
                <w:sz w:val="19"/>
              </w:rPr>
              <w:t>大問1〜3は「知識・技能」、大問4〜5は「思考・判断・表現」をみます。記述問題では、理由まで筋道を立てて書きなさい。</w:t>
            </w:r>
          </w:p>
        </w:tc>
      </w:tr>
    </w:tbl>
    <w:p>
      <w:pPr>
        <w:pStyle w:val="Heading1"/>
      </w:pPr>
      <w:r>
        <w:t>大問1　傷害の発生要因と交通事故の防止　【18点】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keepLines/>
        <w:spacing w:before="60" w:after="40"/>
      </w:pPr>
      <w:r>
        <w:rPr>
          <w:b/>
        </w:rPr>
        <w:t>問1　「人的要因」と「環境要因」がそれぞれ何を指すか、簡潔に説明しなさい。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(ｱ)】</w:t>
      </w:r>
    </w:p>
    <w:p>
      <w:pPr>
        <w:keepLines/>
        <w:spacing w:before="60" w:after="40"/>
      </w:pPr>
      <w:r>
        <w:rPr>
          <w:b/>
        </w:rPr>
        <w:t>問2　次のア〜エを、主として人的要因に当たるものは「人」、環境要因に当たるものは「環」として分類しなさい。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(ｱ)】</w:t>
      </w:r>
    </w:p>
    <w:p>
      <w:pPr>
        <w:spacing w:after="40"/>
        <w:ind w:left="360" w:hanging="173"/>
      </w:pPr>
      <w:r>
        <w:t>ア　寝不足で注意が十分に向かない。</w:t>
      </w:r>
    </w:p>
    <w:p>
      <w:pPr>
        <w:spacing w:after="40"/>
        <w:ind w:left="360" w:hanging="173"/>
      </w:pPr>
      <w:r>
        <w:t>イ　雨で道路がぬれている。</w:t>
      </w:r>
    </w:p>
    <w:p>
      <w:pPr>
        <w:spacing w:after="40"/>
        <w:ind w:left="360" w:hanging="173"/>
      </w:pPr>
      <w:r>
        <w:t>ウ　周囲を確かめずに進む。</w:t>
      </w:r>
    </w:p>
    <w:p>
      <w:pPr>
        <w:spacing w:after="40"/>
        <w:ind w:left="360" w:hanging="173"/>
      </w:pPr>
      <w:r>
        <w:t>エ　交差点の見通しが悪い。</w:t>
      </w:r>
    </w:p>
    <w:p>
      <w:pPr>
        <w:keepLines/>
        <w:spacing w:before="60" w:after="40"/>
      </w:pPr>
      <w:r>
        <w:rPr>
          <w:b/>
        </w:rPr>
        <w:t>問3　交通事故などによる傷害を防ぐための二つの基本的な対策を、人的要因への対策と環境要因への対策に分けて書きなさい。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［観点：知識・技能／6点］  【指導要領：保健分野 (3) ア (ｲ)】</w:t>
      </w:r>
    </w:p>
    <w:p>
      <w:pPr>
        <w:keepLines/>
        <w:spacing w:before="60" w:after="40"/>
      </w:pPr>
      <w:r>
        <w:rPr>
          <w:b/>
        </w:rPr>
        <w:t>問4　自転車で安全に行動するために必要なこととして、指導要領に示されている内容に合うものを、次のア〜オから三つ選びなさい。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(ｲ)】</w:t>
      </w:r>
    </w:p>
    <w:p>
      <w:pPr>
        <w:spacing w:after="40"/>
        <w:ind w:left="360" w:hanging="173"/>
      </w:pPr>
      <w:r>
        <w:t>ア　自転車の特性を知る。</w:t>
      </w:r>
    </w:p>
    <w:p>
      <w:pPr>
        <w:spacing w:after="40"/>
        <w:ind w:left="360" w:hanging="173"/>
      </w:pPr>
      <w:r>
        <w:t>イ　交通法規を守る。</w:t>
      </w:r>
    </w:p>
    <w:p>
      <w:pPr>
        <w:spacing w:after="40"/>
        <w:ind w:left="360" w:hanging="173"/>
      </w:pPr>
      <w:r>
        <w:t>ウ　速さだけを優先する。</w:t>
      </w:r>
    </w:p>
    <w:p>
      <w:pPr>
        <w:spacing w:after="40"/>
        <w:ind w:left="360" w:hanging="173"/>
      </w:pPr>
      <w:r>
        <w:t>エ　車両・道路・気象条件など周囲の状況に応じる。</w:t>
      </w:r>
    </w:p>
    <w:p>
      <w:pPr>
        <w:spacing w:after="40"/>
        <w:ind w:left="360" w:hanging="173"/>
      </w:pPr>
      <w:r>
        <w:t>オ　周囲の状況にかかわらず、いつも同じ行動をする。</w:t>
      </w:r>
    </w:p>
    <w:p>
      <w:r>
        <w:br w:type="page"/>
      </w:r>
    </w:p>
    <w:p>
      <w:pPr>
        <w:pStyle w:val="Heading1"/>
      </w:pPr>
      <w:r>
        <w:t>大問2　自然災害・生活習慣病等の基礎知識　【20点】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keepLines/>
        <w:spacing w:before="60" w:after="40"/>
      </w:pPr>
      <w:r>
        <w:rPr>
          <w:b/>
        </w:rPr>
        <w:t>問1　地震による傷害について、①災害発生時に生じる危険を一つ、②地震に伴う二次災害を二つ書きなさい。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(ｳ)】</w:t>
      </w:r>
    </w:p>
    <w:p>
      <w:pPr>
        <w:keepLines/>
        <w:spacing w:before="60" w:after="40"/>
      </w:pPr>
      <w:r>
        <w:rPr>
          <w:b/>
        </w:rPr>
        <w:t>問2　自然災害による傷害を防ぐための行動を、次の三つの時期に分けて一つずつ書きなさい。①日頃　②災害情報を得た時　③災害発生時・発生後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［観点：知識・技能／6点］  【指導要領：保健分野 (3) ア (ｳ)】</w:t>
      </w:r>
    </w:p>
    <w:p>
      <w:pPr>
        <w:keepLines/>
        <w:spacing w:before="60" w:after="40"/>
      </w:pPr>
      <w:r>
        <w:rPr>
          <w:b/>
        </w:rPr>
        <w:t>問3　生活習慣病などの主な要因を三つ、予防につながる生活の要素を三つ、それぞれ書きなさい。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［観点：知識・技能／6点］  【指導要領：保健分野 (1) ア (ｳ)】</w:t>
      </w:r>
    </w:p>
    <w:p>
      <w:pPr>
        <w:keepLines/>
        <w:spacing w:before="60" w:after="40"/>
      </w:pPr>
      <w:r>
        <w:rPr>
          <w:b/>
        </w:rPr>
        <w:t>問4　次の説明に最も関係するものを、ア「喫煙」、イ「飲酒」、ウ「薬物乱用」から選びなさい。同じ記号を何度使ってもよい。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(1) ア (ｴ)】</w:t>
      </w:r>
    </w:p>
    <w:p>
      <w:pPr>
        <w:spacing w:after="40"/>
        <w:ind w:left="360" w:hanging="173"/>
      </w:pPr>
      <w:r>
        <w:t>① ニコチンなどの作用により、未成年者は依存症になりやすい。</w:t>
      </w:r>
    </w:p>
    <w:p>
      <w:pPr>
        <w:spacing w:after="40"/>
        <w:ind w:left="360" w:hanging="173"/>
      </w:pPr>
      <w:r>
        <w:t>② エチルアルコールが中枢神経の働きを低下させる。</w:t>
      </w:r>
    </w:p>
    <w:p>
      <w:pPr>
        <w:spacing w:after="40"/>
        <w:ind w:left="360" w:hanging="173"/>
      </w:pPr>
      <w:r>
        <w:t>③ 連用により依存症状が現れ、中断すると心身に苦痛を感じることがある。</w:t>
      </w:r>
    </w:p>
    <w:p>
      <w:pPr>
        <w:spacing w:after="40"/>
        <w:ind w:left="360" w:hanging="173"/>
      </w:pPr>
      <w:r>
        <w:t>④ 毛細血管の収縮や運動能力の低下などの急性影響が現れる。</w:t>
      </w:r>
    </w:p>
    <w:p>
      <w:r>
        <w:br w:type="page"/>
      </w:r>
    </w:p>
    <w:p>
      <w:pPr>
        <w:pStyle w:val="Heading1"/>
      </w:pPr>
      <w:r>
        <w:t>大問3　応急手当の意義と実際　【22点】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keepLines/>
        <w:spacing w:before="60" w:after="40"/>
      </w:pPr>
      <w:r>
        <w:rPr>
          <w:b/>
        </w:rPr>
        <w:t>問1　傷害が起きた場面での基本的な対応として、次の三つの流れを示しなさい。ただし、反応確認・状況把握と周囲への連絡は同時に進めるものとします。また、この流れを迅速かつ適切に行う理由を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(ｴ)】</w:t>
      </w:r>
    </w:p>
    <w:p>
      <w:pPr>
        <w:spacing w:after="40"/>
        <w:ind w:left="360" w:hanging="173"/>
      </w:pPr>
      <w:r>
        <w:t>ア　傷害の状態に応じた手当を行う。</w:t>
      </w:r>
    </w:p>
    <w:p>
      <w:pPr>
        <w:spacing w:after="40"/>
        <w:ind w:left="360" w:hanging="173"/>
      </w:pPr>
      <w:r>
        <w:t>イ　傷害を受けた人の反応を確認し、状況を把握する。</w:t>
      </w:r>
    </w:p>
    <w:p>
      <w:pPr>
        <w:spacing w:after="40"/>
        <w:ind w:left="360" w:hanging="173"/>
      </w:pPr>
      <w:r>
        <w:t>ウ　周囲の人へ連絡する。</w:t>
      </w:r>
    </w:p>
    <w:p>
      <w:pPr>
        <w:keepLines/>
        <w:spacing w:before="60" w:after="40"/>
      </w:pPr>
      <w:r>
        <w:rPr>
          <w:b/>
        </w:rPr>
        <w:t>問2　心肺停止に陥った人への心肺蘇生法として、指導要領に示されている四つの方法を書きなさい。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［観点：知識・技能／8点］  【指導要領：保健分野 (3) ア (ｴ)】</w:t>
      </w:r>
    </w:p>
    <w:p>
      <w:pPr>
        <w:keepLines/>
        <w:spacing w:before="60" w:after="40"/>
      </w:pPr>
      <w:r>
        <w:rPr>
          <w:b/>
        </w:rPr>
        <w:t>問3　出血している傷口に対して行う止血法の名称を書き、その手当を行う目的を説明しなさい。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(ｴ)】</w:t>
      </w:r>
    </w:p>
    <w:p>
      <w:pPr>
        <w:keepLines/>
        <w:spacing w:before="60" w:after="40"/>
      </w:pPr>
      <w:r>
        <w:rPr>
          <w:b/>
        </w:rPr>
        <w:t>問4　包帯法で行う、患部に対する二つのはたらきを書きなさい。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［観点：知識・技能／4点］  【指導要領：保健分野 (3) ア (ｴ)】</w:t>
      </w:r>
    </w:p>
    <w:p>
      <w:pPr>
        <w:keepLines/>
        <w:spacing w:before="60" w:after="40"/>
      </w:pPr>
      <w:r>
        <w:rPr>
          <w:b/>
        </w:rPr>
        <w:t>問5　応急手当を迅速かつ適切に行うことの意義を、一文で書きなさい。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［観点：知識・技能／2点］  【指導要領：保健分野 (3) ア (ｴ)】</w:t>
      </w:r>
    </w:p>
    <w:p>
      <w:r>
        <w:br w:type="page"/>
      </w:r>
    </w:p>
    <w:p>
      <w:pPr>
        <w:pStyle w:val="Heading1"/>
      </w:pPr>
      <w:r>
        <w:t>大問4　場面から危険を予測し、回避する　【20点】</w:t>
      </w:r>
    </w:p>
    <w:p>
      <w:pPr>
        <w:spacing w:after="100"/>
      </w:pPr>
      <w:r>
        <w:rPr>
          <w:b/>
          <w:color w:val="2E74B5"/>
        </w:rPr>
        <w:t>観点：思考・判断・表現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sz w:val="19"/>
              </w:rPr>
              <w:t>場面A　雨の夕方、寝不足の生徒が、遅刻しそうになって自転車の速度を上げ、見通しの悪い交差点に近づいている。道路はぬれている。</w:t>
            </w:r>
            <w:r>
              <w:br/>
            </w:r>
            <w:r>
              <w:rPr>
                <w:sz w:val="19"/>
              </w:rPr>
              <w:t>場面B　大雨によって周囲の状況が悪化し、自治体から災害情報が出ている。生徒は情報を十分に確かめないまま、いつもの道で移動しようとしている。</w:t>
            </w:r>
          </w:p>
        </w:tc>
      </w:tr>
    </w:tbl>
    <w:p>
      <w:pPr>
        <w:keepLines/>
        <w:spacing w:before="60" w:after="40"/>
      </w:pPr>
      <w:r>
        <w:rPr>
          <w:b/>
        </w:rPr>
        <w:t>問1　場面Aから、人的要因の危険と環境要因の危険を一つずつ挙げ、それらが関わることで起こり得る事故を予測しなさい。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［観点：思考・判断・表現／6点］  【指導要領：保健分野 (3) イ（関連：(3) ア (ｱ)）】</w:t>
      </w:r>
    </w:p>
    <w:p>
      <w:pPr>
        <w:keepLines/>
        <w:spacing w:before="60" w:after="40"/>
      </w:pPr>
      <w:r>
        <w:rPr>
          <w:b/>
        </w:rPr>
        <w:t>問2　場面Aの事故を避けるため、生徒が取るべき行動を二つ選び、それぞれの理由を説明しなさい。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［観点：思考・判断・表現／6点］  【指導要領：保健分野 (3) イ（関連：(3) ア (ｲ)）】</w:t>
      </w:r>
    </w:p>
    <w:p>
      <w:pPr>
        <w:keepLines/>
        <w:spacing w:before="60" w:after="40"/>
      </w:pPr>
      <w:r>
        <w:rPr>
          <w:b/>
        </w:rPr>
        <w:t>問3　場面Bで、まず確かめることと、その情報を基に取る行動を一つずつ書き、なぜその行動が必要か説明しなさい。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［観点：思考・判断・表現／6点］  【指導要領：保健分野 (3) イ（関連：(3) ア (ｳ)）】</w:t>
      </w:r>
    </w:p>
    <w:p>
      <w:pPr>
        <w:keepLines/>
        <w:spacing w:before="60" w:after="40"/>
      </w:pPr>
      <w:r>
        <w:rPr>
          <w:b/>
        </w:rPr>
        <w:t>問4　場面Bのような大雨に備え、日頃からしておくことを一つ提案しなさい。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［観点：思考・判断・表現／2点］  【指導要領：保健分野 (3) イ（関連：(3) ア (ｳ)）】</w:t>
      </w:r>
    </w:p>
    <w:p>
      <w:r>
        <w:br w:type="page"/>
      </w:r>
    </w:p>
    <w:p>
      <w:pPr>
        <w:pStyle w:val="Heading1"/>
      </w:pPr>
      <w:r>
        <w:t>大問5　健康課題を見つけ、解決方法を考える　【20点】</w:t>
      </w:r>
    </w:p>
    <w:p>
      <w:pPr>
        <w:spacing w:after="100"/>
      </w:pPr>
      <w:r>
        <w:rPr>
          <w:b/>
          <w:color w:val="2E74B5"/>
        </w:rPr>
        <w:t>観点：思考・判断・表現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9"/>
          </w:tcPr>
          <w:p>
            <w:pPr>
              <w:spacing w:after="0"/>
            </w:pPr>
            <w:r>
              <w:rPr>
                <w:sz w:val="19"/>
              </w:rPr>
              <w:t>資料　Bさんは、運動することがほとんどなく、食事の量や栄養のバランスが日によって大きく偏り、睡眠時間も短い生活を続けている。Bさんは『病気になるのは大人になってからだから、今は変えなくてよい』と考えている。</w:t>
            </w:r>
            <w:r>
              <w:br/>
            </w:r>
            <w:r>
              <w:rPr>
                <w:sz w:val="19"/>
              </w:rPr>
              <w:t>別の場面　Bさんは強いストレスを感じている時、親しい友人から喫煙・飲酒・薬物の使用を勧められ、入手しやすいという情報も目にした。</w:t>
            </w:r>
          </w:p>
        </w:tc>
      </w:tr>
    </w:tbl>
    <w:p>
      <w:pPr>
        <w:keepLines/>
        <w:spacing w:before="60" w:after="40"/>
      </w:pPr>
      <w:r>
        <w:rPr>
          <w:b/>
        </w:rPr>
        <w:t>問1　資料から、生活習慣病などにつながるBさんの課題を三つ挙げなさい。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［観点：思考・判断・表現／6点］  【指導要領：保健分野 (1) イ（関連：(1) ア (ｳ)）】</w:t>
      </w:r>
    </w:p>
    <w:p>
      <w:pPr>
        <w:keepLines/>
        <w:spacing w:before="60" w:after="40"/>
      </w:pPr>
      <w:r>
        <w:rPr>
          <w:b/>
        </w:rPr>
        <w:t>問2　Bさんの生活を改善する方法を、運動・食事・休養及び睡眠の三つを関連付けて提案し、なぜ予防につながるか説明しなさい。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［観点：思考・判断・表現／6点］  【指導要領：保健分野 (1) イ（関連：(1) ア (ｳ)）】</w:t>
      </w:r>
    </w:p>
    <w:p>
      <w:pPr>
        <w:keepLines/>
        <w:spacing w:before="60" w:after="40"/>
      </w:pPr>
      <w:r>
        <w:rPr>
          <w:b/>
        </w:rPr>
        <w:t>問3　別の場面で、Bさんの行為を助長し得る要因を「心理状態」「人間関係」「社会環境」から一つずつ特定しなさい。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［観点：思考・判断・表現／6点］  【指導要領：保健分野 (1) イ（関連：(1) ア (ｴ)）】</w:t>
      </w:r>
    </w:p>
    <w:p>
      <w:pPr>
        <w:keepLines/>
        <w:spacing w:before="60" w:after="40"/>
      </w:pPr>
      <w:r>
        <w:rPr>
          <w:b/>
        </w:rPr>
        <w:t>問4　別の場面で、Bさんが健康を守るために取るべき対処を一つ選び、その理由を説明しなさい。</w:t>
      </w:r>
    </w:p>
    <w:p>
      <w:pPr>
        <w:keepLines/>
        <w:spacing w:after="120"/>
        <w:ind w:left="288"/>
      </w:pPr>
      <w:r>
        <w:rPr>
          <w:color w:val="64748B"/>
          <w:sz w:val="17"/>
        </w:rPr>
        <w:t>［観点：思考・判断・表現／2点］  【指導要領：保健分野 (1) イ（関連：(1) ア (ｴ)）】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64748B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color w:val="64748B"/>
        <w:sz w:val="17"/>
      </w:rPr>
      <w:t>中学2年 保健体育（保健分野）2学期期末テスト｜問題用紙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"/>
      <w:color w:val="2336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Hiragino Sans"/>
      <w:b/>
      <w:color w:val="2336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Hiragino Sans"/>
      <w:b w:val="0"/>
      <w:i/>
      <w:iCs/>
      <w:color w:val="6474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中学2年 保健体育（保健分野）2学期期末テスト</dc:subject>
  <dc:creator/>
  <cp:keywords>保健体育, 保健分野, 期末テスト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